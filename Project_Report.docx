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&amp; Result Analytics</w:t>
      </w:r>
    </w:p>
    <w:p>
      <w:r>
        <w:t>Project report for student performance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